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Director KYC Document</w:t>
      </w:r>
    </w:p>
    <w:p>
      <w:r>
        <w:t>Name: Rajesh Kumar</w:t>
      </w:r>
    </w:p>
    <w:p>
      <w:r>
        <w:t>PAN: ABCPK1234D</w:t>
      </w:r>
    </w:p>
    <w:p>
      <w:r>
        <w:t>Aadhaar: XXXX XXXX 1234</w:t>
      </w:r>
    </w:p>
    <w:p>
      <w:r>
        <w:t>Address: 21 Industrial Estate, Chennai, India</w:t>
      </w:r>
    </w:p>
    <w:p>
      <w:r>
        <w:t>Designation: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